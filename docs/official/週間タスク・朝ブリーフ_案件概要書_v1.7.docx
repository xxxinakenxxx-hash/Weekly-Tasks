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週間タスク・朝ブリーフ　案件概要書</w:t>
      </w:r>
    </w:p>
    <w:p>
      <w:pPr>
        <w:jc w:val="center"/>
      </w:pPr>
      <w:r>
        <w:rPr>
          <w:rFonts w:ascii="Yu Gothic" w:hAnsi="Yu Gothic" w:eastAsia="Yu Gothic"/>
          <w:color w:val="5E6872"/>
          <w:sz w:val="23"/>
        </w:rPr>
        <w:t>通常業務とAI開発案件を、ひとつの週間タスク画面へ集約する</w:t>
      </w:r>
    </w:p>
    <w:p>
      <w:pPr>
        <w:jc w:val="center"/>
      </w:pPr>
      <w:r>
        <w:rPr>
          <w:color w:val="5E6872"/>
          <w:sz w:val="18"/>
        </w:rPr>
        <w:t>統合企画書 v1.7 対応 / 2026年9月11日 決定事項反映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424"/>
      </w:tblGrid>
      <w:t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7"/>
          </w:tcPr>
          <w:p>
            <w:r/>
            <w:r>
              <w:rPr>
                <w:rFonts w:ascii="Yu Gothic" w:hAnsi="Yu Gothic" w:eastAsia="Yu Gothic"/>
                <w:b/>
                <w:color w:val="163A63"/>
                <w:sz w:val="20"/>
              </w:rPr>
              <w:t>目的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A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分散した通常業務情報とAI開発案件の現在地を収集・整理し、ChatGPT Projectが「今週」を読み解いたうえで、ユーザーが週間タスク画面1画面で確認・判断できる状態を作る。</w:t>
            </w:r>
          </w:p>
        </w:tc>
      </w:tr>
    </w:tbl>
    <w:p>
      <w:pPr>
        <w:spacing w:after="0"/>
      </w:pPr>
    </w:p>
    <w:p>
      <w:pPr>
        <w:pStyle w:val="Heading1"/>
      </w:pPr>
      <w:r>
        <w:t>1. 対象範囲</w:t>
      </w:r>
    </w:p>
    <w:p>
      <w:pPr>
        <w:pStyle w:val="ListBullet"/>
        <w:spacing w:after="40"/>
        <w:ind w:left="259"/>
      </w:pPr>
      <w:r>
        <w:t>通常業務情報の巡回・抽出</w:t>
      </w:r>
    </w:p>
    <w:p>
      <w:pPr>
        <w:pStyle w:val="ListBullet"/>
        <w:spacing w:after="40"/>
        <w:ind w:left="259"/>
      </w:pPr>
      <w:r>
        <w:t>AI開発案件の現在地取得</w:t>
      </w:r>
    </w:p>
    <w:p>
      <w:pPr>
        <w:pStyle w:val="ListBullet"/>
        <w:spacing w:after="40"/>
        <w:ind w:left="259"/>
      </w:pPr>
      <w:r>
        <w:t>収集結果のObsidian保存</w:t>
      </w:r>
    </w:p>
    <w:p>
      <w:pPr>
        <w:pStyle w:val="ListBullet"/>
        <w:spacing w:after="40"/>
        <w:ind w:left="259"/>
      </w:pPr>
      <w:r>
        <w:t>ChatGPT Projectによる週間編集・分析</w:t>
      </w:r>
    </w:p>
    <w:p>
      <w:pPr>
        <w:pStyle w:val="ListBullet"/>
        <w:spacing w:after="40"/>
        <w:ind w:left="259"/>
      </w:pPr>
      <w:r>
        <w:t>週間タスク画面と朝ブリーフの表示・操作</w:t>
      </w:r>
    </w:p>
    <w:p>
      <w:pPr>
        <w:pStyle w:val="ListBullet"/>
        <w:spacing w:after="40"/>
        <w:ind w:left="259"/>
      </w:pPr>
      <w:r>
        <w:t>確定結果・実施結果のGoogleスプレッドシート保存</w:t>
      </w:r>
    </w:p>
    <w:p>
      <w:pPr>
        <w:pStyle w:val="ListBullet"/>
        <w:spacing w:after="40"/>
        <w:ind w:left="259"/>
      </w:pPr>
      <w:r>
        <w:t>前週実績と新規収集情報を使った翌週タスク案への展開</w:t>
      </w:r>
    </w:p>
    <w:p>
      <w:pPr>
        <w:pStyle w:val="Heading1"/>
      </w:pPr>
      <w:r>
        <w:t>2. 全体構成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7704"/>
      </w:tblGrid>
      <w:t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構成要素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役割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Web版 Work／デスクトップ版 Work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通常業務情報源はWeb版Work、AI開発案件の元資料はデスクトップ版Workで週次巡回する。朝ブリーフではWeb版Workが毎朝、Gmail・Googleカレンダー等の最新情報を直接取得する。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Obsidian Vault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Workが集めた情報をMarkdownで蓄積する中間保存・参照層。正データではない。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ChatGPT Project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Obsidianの収集情報とGoogleスプレッドシートの前週実績を読み、週間タスク案・見立て・コーションを作る。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専用Webアプリ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週間タスク画面と朝ブリーフを表示し、ユーザーが確認・修正・実績更新する。</w:t>
            </w:r>
          </w:p>
        </w:tc>
      </w:tr>
      <w:t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Googleスプレッドシート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確定した週間タスク、実施結果、メモ、持越し、変更履歴を保持する正データ。</w:t>
            </w:r>
          </w:p>
        </w:tc>
      </w:tr>
    </w:tbl>
    <w:p>
      <w:pPr>
        <w:spacing w:after="0"/>
      </w:pPr>
    </w:p>
    <w:p>
      <w:pPr>
        <w:pStyle w:val="Heading1"/>
      </w:pPr>
      <w:r>
        <w:t>3. 基本業務フロー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80"/>
      </w:tblGrid>
      <w:t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段階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流れ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A 通常業務（週次）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Gmail・Googleカレンダー・議事録・各種資料・その他業務情報 → Web版Work → Obsidian「通常業務.md」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B AI開発案件（週次）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TASK_CURRENT.md・Codexチャット・Drive正本／開発工程表／実装指示書／関連資料 → デスクトップ版Work → Obsidian「AI案件.md」。週間タスク作成直前に週1回巡回し、不一致は「不一致／要確認」。Codexチャットはタスク一覧・アーカイブ一覧・スレッド本文の取得を実地確認済みで、参照対象として確定。対応チャットを特定できない場合のみ「チャット未確認」とする。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週間編集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ObsidianのA・B情報 ＋ Googleスプレッドシートの前週実績 → ユーザーの一言入力を暫定開始契機としてChatGPT Projectが週間分析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週間確認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ChatGPT Project → 週間タスク案・今週の見立て・コーション → 候補専用領域を設けず週間タスク画面へ直接表示 → ユーザーが原則1回確認・確定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実績保存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週間タスク画面／朝ブリーフで更新 → Googleスプレッドシートへ正データ保存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翌週</w:t>
            </w:r>
          </w:p>
        </w:tc>
        <w:tc>
          <w:tcPr>
            <w:tcW w:type="dxa" w:w="82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新たなObsidian情報 ＋ 前週実績 → ChatGPT Project → 翌週タスク案</w:t>
            </w:r>
          </w:p>
        </w:tc>
      </w:tr>
      <w:tr>
        <w:tc>
          <w:tcPr>
            <w:tcW w:type="dxa" w:w="2088"/>
          </w:tcPr>
          <w:p>
            <w:r>
              <w:t>朝ブリーフ（日次）</w:t>
            </w:r>
          </w:p>
        </w:tc>
        <w:tc>
          <w:tcPr>
            <w:tcW w:type="dxa" w:w="8280"/>
          </w:tcPr>
          <w:p>
            <w:r>
              <w:t>毎朝 Web版WorkがGmail・Googleカレンダー等の最新情報を直接取得 ＋ Googleスプレッドシートの週間タスク正データ → ChatGPT Projectが今日を読み解く → Webアプリ表示。Obsidianは経由しない。</w:t>
            </w:r>
          </w:p>
        </w:tc>
      </w:tr>
    </w:tbl>
    <w:p>
      <w:pPr>
        <w:spacing w:after="0"/>
      </w:pPr>
    </w:p>
    <w:p>
      <w:pPr>
        <w:pStyle w:val="Heading1"/>
      </w:pPr>
      <w:r>
        <w:t>4. 画面の役割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424"/>
      </w:tblGrid>
      <w:t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7"/>
          </w:tcPr>
          <w:p>
            <w:r/>
            <w:r>
              <w:rPr>
                <w:rFonts w:ascii="Yu Gothic" w:hAnsi="Yu Gothic" w:eastAsia="Yu Gothic"/>
                <w:b/>
                <w:color w:val="163A63"/>
                <w:sz w:val="20"/>
              </w:rPr>
              <w:t>週間タスク画面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4EE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通常業務とAI案件を同じ週間ボードに置き、「今週の要点」「注意・コーション」「重点3〜5件」「月〜金」「進捗」「未完了・次週候補・持越し」を1画面で確認する。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424"/>
      </w:tblGrid>
      <w:t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7"/>
          </w:tcPr>
          <w:p>
            <w:r/>
            <w:r>
              <w:rPr>
                <w:rFonts w:ascii="Yu Gothic" w:hAnsi="Yu Gothic" w:eastAsia="Yu Gothic"/>
                <w:b/>
                <w:color w:val="163A63"/>
                <w:sz w:val="20"/>
              </w:rPr>
              <w:t>朝ブリーフ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CEFE5"/>
          </w:tcPr>
          <w:p>
            <w:r>
              <w:t>単なる予定一覧ではなく、毎朝Web版Workが取得したGmail・Googleカレンダー等の最新情報と、Googleスプレッドシートの週間タスク正データを材料に、ChatGPT Projectが「今日の一言」「今日の流れ」「今日優先すること」「気にかけておきたいこと」「もう片づいていること」「未完了・持越し」を読み解き、Webアプリが表示する。日次経路ではObsidianを使用しない。</w:t>
            </w:r>
            <w:r>
              <w:rPr>
                <w:rFonts w:ascii="Yu Gothic" w:hAnsi="Yu Gothic" w:eastAsia="Yu Gothic"/>
                <w:b w:val="0"/>
                <w:sz w:val="20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5. 運用原則</w:t>
      </w:r>
    </w:p>
    <w:p>
      <w:pPr>
        <w:pStyle w:val="ListBullet"/>
        <w:spacing w:after="40"/>
        <w:ind w:left="259"/>
      </w:pPr>
      <w:r>
        <w:t>ユーザーの週間確認は原則、週間タスク画面で1回だけ行う。</w:t>
      </w:r>
    </w:p>
    <w:p>
      <w:pPr>
        <w:pStyle w:val="ListBullet"/>
        <w:spacing w:after="40"/>
        <w:ind w:left="259"/>
      </w:pPr>
      <w:r>
        <w:t>不明な担当者・期限・次工程等をAIが推測で確定しない。判断不能なものは「要確認」とする。</w:t>
      </w:r>
    </w:p>
    <w:p>
      <w:pPr>
        <w:pStyle w:val="ListBullet"/>
        <w:spacing w:after="40"/>
        <w:ind w:left="259"/>
      </w:pPr>
      <w:r>
        <w:t>Obsidianは収集情報の中間保存層、Googleスプレッドシートは確定結果の正データとする。</w:t>
      </w:r>
    </w:p>
    <w:p>
      <w:pPr>
        <w:pStyle w:val="ListBullet"/>
        <w:spacing w:after="40"/>
        <w:ind w:left="259"/>
      </w:pPr>
      <w:r>
        <w:t>週間タスク画面・朝ブリーフは一覧表示だけでなく、ChatGPT Projectによる読み解き・注意喚起を表示する。</w:t>
      </w:r>
    </w:p>
    <w:p>
      <w:r>
        <w:t>AI開発案件の複数情報源が一致しない場合は、AIがどちらかを正とせず「不一致／要確認」とする。タスク状態は「未着手／進行中／完了／次週候補／持越し」の1項目で管理する。</w:t>
      </w:r>
    </w:p>
    <w:p>
      <w:pPr>
        <w:pStyle w:val="Heading1"/>
      </w:pPr>
      <w:r>
        <w:t>6. 初期実装対象外・未確定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568"/>
      </w:tblGrid>
      <w:tr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区分</w:t>
            </w:r>
          </w:p>
        </w:tc>
        <w:tc>
          <w:tcPr>
            <w:tcW w:type="dxa" w:w="50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対象外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GPTからWebアプリを直接操作する方式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対象外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無確認で週間タスクを自動確定する方式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対象外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既存AI案件管理アプリを主経路として利用する方式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対象外</w:t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週末実績をObsidianへ重複バックアップする方式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未確定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通常業務情報源のうち、Gmail・Googleカレンダー・Google Drive以外の具体的な取得方法・権限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未確定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Obsidian Markdown内部の確定項目形式（Vault「週間タスク」、通常業務.md／AI案件.md、サブフォルダなしは確定済み）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未確定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ChatGPT ProjectのObsidian／Googleスプレッドシート参照方式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未確定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ChatGPT Project分析結果をWebアプリへ渡す具体方式・保持形式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未確定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コーション判定条件・表示優先度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未確定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85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朝ブリーフの具体的な実行開始時刻・再生成条件</w:t>
            </w:r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63A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5E687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63A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
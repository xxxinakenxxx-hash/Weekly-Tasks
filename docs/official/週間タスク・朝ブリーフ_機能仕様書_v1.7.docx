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週間タスク・朝ブリーフ　機能仕様書</w:t>
      </w:r>
    </w:p>
    <w:p>
      <w:pPr>
        <w:jc w:val="center"/>
      </w:pPr>
      <w:r>
        <w:rPr>
          <w:rFonts w:ascii="Yu Gothic" w:hAnsi="Yu Gothic" w:eastAsia="Yu Gothic"/>
          <w:color w:val="5E6872"/>
          <w:sz w:val="23"/>
        </w:rPr>
        <w:t>初期実装に必要な機能だけを定義する</w:t>
      </w:r>
    </w:p>
    <w:p>
      <w:pPr>
        <w:jc w:val="center"/>
      </w:pPr>
      <w:r>
        <w:rPr>
          <w:color w:val="5E6872"/>
          <w:sz w:val="18"/>
        </w:rPr>
        <w:t>統合企画書 v1.7 対応 / 2026年9月11日 決定事項反映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24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7"/>
          </w:tcPr>
          <w:p>
            <w:r/>
            <w:r>
              <w:rPr>
                <w:rFonts w:ascii="Yu Gothic" w:hAnsi="Yu Gothic" w:eastAsia="Yu Gothic"/>
                <w:b/>
                <w:color w:val="163A63"/>
                <w:sz w:val="20"/>
              </w:rPr>
              <w:t>基本方針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Workが集め、Obsidianに蓄積し、ChatGPT Projectが読み解き、週間タスク画面で確認し、実績をGoogleスプレッドシートへ残す。</w:t>
            </w:r>
          </w:p>
        </w:tc>
      </w:tr>
    </w:tbl>
    <w:p>
      <w:pPr>
        <w:spacing w:after="0"/>
      </w:pPr>
    </w:p>
    <w:p>
      <w:pPr>
        <w:pStyle w:val="Heading1"/>
      </w:pPr>
      <w:r>
        <w:t>1. 機能一覧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2088"/>
        <w:gridCol w:w="5688"/>
      </w:tblGrid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機能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主体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仕様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F-01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通常業務巡回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Web版Work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週次にGmail・Googleカレンダー・議事録・各種資料・その他業務情報から、今週対応候補・期限・関係案件・依頼内容・会議／予定との関係・要確認事項を抽出する。Gmail・Googleカレンダー・Google Driveは利用可能確認済み。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F-02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AI案件巡回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デスクトップ版Work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週間タスク作成直前に週1回、デスクトップ版WorkがTASK_CURRENT.md・Codexチャット・Drive正本／開発工程表／実装指示書／関連資料を巡回し、案件名・現在工程・完了内容・残事項・次回開始位置・次にやる具体作業・現在の手番を取得する。Codexチャットはタスク一覧・アーカイブ一覧・read_threadによる本文取得を実地確認済みで参照対象として確定する。対応チャットを特定できない場合は「チャット未確認」とする。情報源不一致時は「不一致／要確認」とする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F-03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収集結果保存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Web版Work／デスクトップ版Work→Obsidian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週次のF-01、F-02結果を、Obsidian Vault「週間タスク」直下の「通常業務.md」「AI案件.md」へMarkdown保存する。サブフォルダは設けない。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F-04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週間分析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ChatGPT Project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ユーザーの一言入力を暫定開始契機として、Obsidianの収集情報とGoogleスプレッドシートの前週実績を読み、重複整理、今週候補、未完了・持越し、AI案件次作業、優先順位案、曜日配置案、要確認を整理する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F-05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週間見立て・コーション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ChatGPT Project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今週の中心、負荷偏り、期限接近、停滞、次工程不明、未完了・持越し等を文章化する。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F-06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週間タスク表示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Webアプリ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通常タスクとAI案件を同一週間ボードに表示し、見立て・コーション・重点3〜5件・曜日別・状態を1画面で表示する。ChatGPT Projectの候補は専用の一時保存領域・仮テーブルを設けず、そのまま週間タスク画面へ表示する。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F-07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週間確定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ユーザー／Webアプリ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採用・削除・修正・曜日変更・優先順位変更・重点設定・確定を行う。ユーザー確認は原則この画面で1回。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F-08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正データ保存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Webアプリ→Sheets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確定タスクおよび状態（未着手／進行中／完了／次週候補／持越し）・実施結果・メモ・次回申し送り・変更履歴を保存する。状態を複数フラグに分けない。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F-09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朝ブリーフ生成・表示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ChatGPT Project／Webアプリ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毎朝Web版WorkがGmail・Googleカレンダー等の最新情報を直接取得し、Googleスプレッドシートの週間タスク正データと合わせてChatGPT Projectが「今日」を読み解く。Webアプリが今日の一言、今日の流れ、今日優先すること、気にかけておきたいこと、もう片づいていること、未完了・持越しを表示する。日次経路ではObsidianを使用しない。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F-10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日次更新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ユーザー／Webアプリ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状態（未着手／進行中／完了／次週候補／持越し）・曜日変更・実施結果・メモ・次回申し送り等を更新し、Sheetsへ保存して週間画面へ反映する。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F-11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翌週展開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ChatGPT Project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新しいObsidian情報とSheetsの前週実績を再分析し、翌週のタスク案を作る。</w:t>
            </w:r>
          </w:p>
        </w:tc>
      </w:tr>
      <w:tr>
        <w:tc>
          <w:tcPr>
            <w:tcW w:type="dxa" w:w="792"/>
          </w:tcPr>
          <w:p>
            <w:r>
              <w:t>F-12</w:t>
            </w:r>
          </w:p>
        </w:tc>
        <w:tc>
          <w:tcPr>
            <w:tcW w:type="dxa" w:w="1800"/>
          </w:tcPr>
          <w:p>
            <w:r>
              <w:t>朝情報取得</w:t>
            </w:r>
          </w:p>
        </w:tc>
        <w:tc>
          <w:tcPr>
            <w:tcW w:type="dxa" w:w="2088"/>
          </w:tcPr>
          <w:p>
            <w:r>
              <w:t>Web版Work</w:t>
            </w:r>
          </w:p>
        </w:tc>
        <w:tc>
          <w:tcPr>
            <w:tcW w:type="dxa" w:w="5688"/>
          </w:tcPr>
          <w:p>
            <w:r>
              <w:t>毎朝、Gmail・Googleカレンダー等のその時点の最新情報を直接取得し、朝ブリーフ生成材料としてChatGPT Projectへ渡す。Obsidianは経由しない。</w:t>
            </w:r>
          </w:p>
        </w:tc>
      </w:tr>
    </w:tbl>
    <w:p>
      <w:pPr>
        <w:spacing w:after="0"/>
      </w:pPr>
    </w:p>
    <w:p>
      <w:pPr>
        <w:pStyle w:val="Heading1"/>
      </w:pPr>
      <w:r>
        <w:t>2. 週間タスク画面</w:t>
      </w:r>
    </w:p>
    <w:p>
      <w:pPr>
        <w:pStyle w:val="ListBullet"/>
        <w:spacing w:after="40"/>
        <w:ind w:left="259"/>
      </w:pPr>
      <w:r>
        <w:t>画面上部に「今週の要点」「注意・コーション」「今週の重点3〜5件」を表示する。</w:t>
      </w:r>
    </w:p>
    <w:p>
      <w:pPr>
        <w:pStyle w:val="ListBullet"/>
        <w:spacing w:after="40"/>
        <w:ind w:left="259"/>
      </w:pPr>
      <w:r>
        <w:t>月〜金の列に通常タスクとAI案件を混在表示し、種別タグで識別する。</w:t>
      </w:r>
    </w:p>
    <w:p>
      <w:pPr>
        <w:pStyle w:val="ListBullet"/>
        <w:spacing w:after="40"/>
        <w:ind w:left="259"/>
      </w:pPr>
      <w:r>
        <w:t>状態は未着手・進行中・完了・次週候補・持越しの1項目で扱う。</w:t>
      </w:r>
    </w:p>
    <w:p>
      <w:pPr>
        <w:pStyle w:val="ListBullet"/>
        <w:spacing w:after="40"/>
        <w:ind w:left="259"/>
      </w:pPr>
      <w:r>
        <w:t>完了／未完了、次週候補、持越しを別フラグとして重複管理しない。</w:t>
      </w:r>
    </w:p>
    <w:p>
      <w:pPr>
        <w:pStyle w:val="ListBullet"/>
        <w:spacing w:after="40"/>
        <w:ind w:left="259"/>
      </w:pPr>
      <w:r>
        <w:t>ユーザーはこの画面で週間タスクを確認・修正・確定する。</w:t>
      </w:r>
    </w:p>
    <w:p>
      <w:pPr>
        <w:pStyle w:val="Heading1"/>
      </w:pPr>
      <w:r>
        <w:t>3. 朝ブリーフ画面</w:t>
      </w:r>
    </w:p>
    <w:p>
      <w:pPr>
        <w:pStyle w:val="ListBullet"/>
        <w:spacing w:after="40"/>
        <w:ind w:left="259"/>
      </w:pPr>
      <w:r>
        <w:t>週間タスク画面とは別タブとする。</w:t>
      </w:r>
    </w:p>
    <w:p>
      <w:pPr>
        <w:pStyle w:val="ListBullet"/>
        <w:spacing w:after="40"/>
        <w:ind w:left="259"/>
      </w:pPr>
      <w:r>
        <w:t>毎朝Web版Workが取得するGoogleカレンダー・要対応メール等の最新情報と、Googleスプレッドシート上の週間タスク正データを材料とする。日次経路ではObsidianを使用しない。</w:t>
      </w:r>
    </w:p>
    <w:p>
      <w:pPr>
        <w:pStyle w:val="ListBullet"/>
        <w:spacing w:after="40"/>
        <w:ind w:left="259"/>
      </w:pPr>
      <w:r>
        <w:t>「今日の一言」「今日の流れ」「今日優先すること」「気にかけておきたいこと」「もう片づいていること」「未完了・持越し」を表示する。</w:t>
      </w:r>
    </w:p>
    <w:p>
      <w:pPr>
        <w:pStyle w:val="ListBullet"/>
        <w:spacing w:after="40"/>
        <w:ind w:left="259"/>
      </w:pPr>
      <w:r>
        <w:t>日中の実行結果を更新でき、更新内容はGoogleスプレッドシートへ保存する。</w:t>
      </w:r>
    </w:p>
    <w:p>
      <w:pPr>
        <w:pStyle w:val="Heading1"/>
      </w:pPr>
      <w:r>
        <w:t>4. 判定・例外原則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仕様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不明情報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担当者・期限・次工程等を推測で確定しない。判断不能は「要確認」。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AI自動確定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行わない。週間タスクの最終確定はユーザーが行う。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既存AI案件管理アプリ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主経路として使わない。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Obsidian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中間保存・参照層。正データではない。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週末バックアップ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週間実績をObsidianへ重複保存することは前提としない。</w:t>
            </w:r>
          </w:p>
        </w:tc>
      </w:tr>
      <w:tr>
        <w:tc>
          <w:tcPr>
            <w:tcW w:type="dxa" w:w="2376"/>
          </w:tcPr>
          <w:p>
            <w:r>
              <w:t>AI案件情報源の不一致</w:t>
            </w:r>
          </w:p>
        </w:tc>
        <w:tc>
          <w:tcPr>
            <w:tcW w:type="dxa" w:w="7992"/>
          </w:tcPr>
          <w:p>
            <w:r>
              <w:t>複数情報源が一致しない場合は、AIがどちらかを正とせず「不一致／要確認」とする。Drive資料だけで最新と判断せず、TASK_CURRENT.mdにない内容を推測補完しない。</w:t>
            </w:r>
          </w:p>
        </w:tc>
      </w:tr>
    </w:tbl>
    <w:p>
      <w:pPr>
        <w:spacing w:after="0"/>
      </w:pPr>
    </w:p>
    <w:p>
      <w:pPr>
        <w:pStyle w:val="Heading1"/>
      </w:pPr>
      <w:r>
        <w:t>5. 未確定仕様</w:t>
      </w:r>
    </w:p>
    <w:p>
      <w:pPr>
        <w:pStyle w:val="ListBullet"/>
        <w:spacing w:after="40"/>
        <w:ind w:left="259"/>
      </w:pPr>
      <w:r>
        <w:t>通常業務情報源のうち、Gmail・Googleカレンダー・Google Drive以外の具体的な取得方法・権限</w:t>
      </w:r>
    </w:p>
    <w:p>
      <w:pPr>
        <w:pStyle w:val="ListBullet"/>
        <w:spacing w:after="40"/>
        <w:ind w:left="259"/>
      </w:pPr>
      <w:r>
        <w:t>Obsidian Markdown内部の確定項目形式（Vault構成・ファイル名は確定済み）</w:t>
      </w:r>
    </w:p>
    <w:p>
      <w:pPr>
        <w:pStyle w:val="ListBullet"/>
        <w:spacing w:after="40"/>
        <w:ind w:left="259"/>
      </w:pPr>
      <w:r>
        <w:t>ChatGPT ProjectがObsidian／Googleスプレッドシートを読む具体的接続方式</w:t>
      </w:r>
    </w:p>
    <w:p>
      <w:pPr>
        <w:pStyle w:val="ListBullet"/>
        <w:spacing w:after="40"/>
        <w:ind w:left="259"/>
      </w:pPr>
      <w:r>
        <w:t>ChatGPT Projectの分析結果を週間タスク画面へ渡す具体方式・保持形式</w:t>
      </w:r>
    </w:p>
    <w:p>
      <w:pPr>
        <w:pStyle w:val="ListBullet"/>
        <w:spacing w:after="40"/>
        <w:ind w:left="259"/>
      </w:pPr>
      <w:r>
        <w:t>コーションの判定条件・表示優先度</w:t>
      </w:r>
    </w:p>
    <w:p>
      <w:pPr>
        <w:pStyle w:val="ListBullet"/>
        <w:spacing w:after="40"/>
        <w:ind w:left="259"/>
      </w:pPr>
      <w:r>
        <w:t>朝ブリーフの具体的な実行開始時刻・再生成条件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63A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5E68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6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
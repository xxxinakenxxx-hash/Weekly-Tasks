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IS-06 総合試験・受入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週次開始から翌週展開までを実運用相当で一連確認し、初期版を受入可能にする。</w:t>
      </w:r>
    </w:p>
    <w:p>
      <w:pPr>
        <w:pStyle w:val="Heading2"/>
        <w:spacing w:before="160" w:after="80"/>
      </w:pPr>
      <w:r>
        <w:t>2. 総合シナリオ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Web版Work/デスクトップ版Workで週次収集する。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Obsidianへ保存し、ChatGPT Projectが週間分析する。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週間画面へ候補を表示し、ユーザーが原則1回確認して確定する。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翌朝Web版Workが当日情報を取得し、朝ブリーフを生成する。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日次更新を行い、週間画面とSheetsへ同期する。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例外を発生させ、要確認/不一致/チャット未確認/取得失敗の挙動を確認する。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次週候補/持越しを翌週へ展開する。</w:t>
      </w:r>
    </w:p>
    <w:p>
      <w:pPr>
        <w:pStyle w:val="Heading2"/>
        <w:spacing w:before="160" w:after="80"/>
      </w:pPr>
      <w:r>
        <w:t>3. 受入項目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PC/スマホ表示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本人利用範囲/権限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Sheets正データ整合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WorkとProjectの役割分離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Obsidianの週次限定利用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状態5値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主要異常系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前週履歴保持</w:t>
      </w:r>
    </w:p>
    <w:p>
      <w:pPr>
        <w:pStyle w:val="Heading2"/>
        <w:spacing w:before="160" w:after="80"/>
      </w:pPr>
      <w:r>
        <w:t>4.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主要シナリオと異常系が合格する。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ユーザー実画面確認で問題なしとなる。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TASK_CURRENT.mdに初期版完了を記録し、未解決があれば明示する。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IS-06_総合試験・受入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
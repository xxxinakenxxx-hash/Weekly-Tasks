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IS-01 週間タスク画面実装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週間タスク画面を、表示・編集・原則1回確認・確定まで完結する実用画面として完成させる。</w:t>
      </w:r>
    </w:p>
    <w:p>
      <w:pPr>
        <w:pStyle w:val="Heading2"/>
        <w:spacing w:before="160" w:after="80"/>
      </w:pPr>
      <w:r>
        <w:t>2.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対象週のSheets正データを取得して、通常業務とAI案件を同一画面に表示する。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今週の要点、注意/コーション、重点3〜5件、月〜金の曜日別タスク、種別、状態5値、優先度、重点を表示する。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採用/削除、タスク名修正、曜日変更、優先度変更、重点変更、状態変更を実装する。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候補は週間画面へ直接表示し、候補専用仮テーブルを作らない。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原則1回の確認で確定し、Sheetsへ保存して再読込する。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変更履歴を残す。</w:t>
      </w:r>
    </w:p>
    <w:p>
      <w:pPr>
        <w:pStyle w:val="Heading2"/>
        <w:spacing w:before="160" w:after="80"/>
      </w:pPr>
      <w:r>
        <w:t>3.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表示→編集→確定→再読込が1画面で成立する。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通常業務/AI案件混在、状態5値、曜日、優先度、重点が正データと一致する。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IS-01_週間タスク画面実装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